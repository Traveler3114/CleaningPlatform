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Internal Cleaning Operations Platform</w:t>
      </w:r>
    </w:p>
    <w:p>
      <w:pPr>
        <w:jc w:val="center"/>
      </w:pPr>
      <w:r>
        <w:rPr>
          <w:b/>
          <w:sz w:val="28"/>
        </w:rPr>
        <w:t>Developer Product Brief and Step-by-Step Build Plan</w:t>
      </w:r>
    </w:p>
    <w:p>
      <w:pPr>
        <w:jc w:val="center"/>
      </w:pPr>
      <w:r>
        <w:rPr>
          <w:i/>
        </w:rPr>
        <w:t>Objective: build one internal platform that replaces separate CRM, reservation, facility management, workforce coordination, SOP, communication, and financial reporting tools.</w:t>
      </w:r>
    </w:p>
    <w:p>
      <w:pPr>
        <w:pStyle w:val="Heading1"/>
      </w:pPr>
      <w:r>
        <w:t>1. Executive Summary</w:t>
      </w:r>
    </w:p>
    <w:p>
      <w:r>
        <w:t>This document defines the product vision, functional scope, workflows, data model, modules, implementation roadmap, and business value proposition for a custom internal platform for a cleaning services business.</w:t>
      </w:r>
    </w:p>
    <w:p>
      <w:r>
        <w:t>The platform should centralize the complete operating model: lead capture, booking, job planning, employee assignment, SOP attribution, field execution, client communication, invoicing, payment tracking, and management reporting.</w:t>
      </w:r>
    </w:p>
    <w:p>
      <w:pPr>
        <w:pStyle w:val="ListBullet"/>
      </w:pPr>
      <w:r>
        <w:t>Strategic goal: create a single source of truth for clients, sites, bookings, jobs, cleaners, invoices, payments, and operational history.</w:t>
      </w:r>
    </w:p>
    <w:p>
      <w:pPr>
        <w:pStyle w:val="ListBullet"/>
      </w:pPr>
      <w:r>
        <w:t>Commercial goal: reduce administrative work, improve scheduling utilization, accelerate invoicing, and increase management visibility.</w:t>
      </w:r>
    </w:p>
    <w:p>
      <w:pPr>
        <w:pStyle w:val="ListBullet"/>
      </w:pPr>
      <w:r>
        <w:t>Operational goal: standardize service delivery through checklists, SOPs, proof-of-service records, and mobile employee execution flows.</w:t>
      </w:r>
    </w:p>
    <w:p>
      <w:pPr>
        <w:pStyle w:val="ListBullet"/>
      </w:pPr>
      <w:r>
        <w:t>Financial goal: produce real-time revenue, receivables, client profitability, and monthly performance dashboards from transactional data.</w:t>
      </w:r>
    </w:p>
    <w:p>
      <w:pPr>
        <w:pStyle w:val="Heading1"/>
      </w:pPr>
      <w:r>
        <w:t>2. Value Proposition: Why Build Internally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Internal Platform Value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Business Impact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Fragmented systems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Unifies CRM, booking, task management, SOPs, communication, and finance in one product.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Lower tool cost, fewer manual handoffs, less operational leakage.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Manual invoicing and spreadsheet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Connects completed tasks to invoice generation and payment status.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Faster billing cycle and improved cash visibility.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Difficult employee coordination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Mobile employee view shows assigned jobs, location, time window, SOP, checklist, and completion confirmation.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Fewer errors, better accountability, faster onboarding.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No centralized service history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Every client, site, task, issue, photo, invoice, and communication is stored in one timeline.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Better client service, stronger retention, easier dispute resolution.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Limited management reporting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Operational and financial dashboards provide revenue, utilization, unpaid invoices, recurring clients, and client concentration.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Better business decisions and scalable growth management.</w:t>
            </w:r>
          </w:p>
        </w:tc>
      </w:tr>
    </w:tbl>
    <w:p/>
    <w:p>
      <w:pPr>
        <w:pStyle w:val="Heading1"/>
      </w:pPr>
      <w:r>
        <w:t>3. Target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Core Needs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 / Admin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Full visibility across bookings, clients, employees, invoices, payments, reports, configuration, and user permissions.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Full access.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Operations Manager / Dispatcher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Create tasks, assign cleaners, monitor schedule, handle changes, view job progress, manage SOPs.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Operational access, limited financial controls.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Cleaner / Employee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View assigned tasks, SOPs, checklists, location, schedule, notes, and submit completion evidence.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Mobile-only execution access.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Finance / Accountant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View invoices, export reports, track payments, reconcile revenue, manage client billing details.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Financial access.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Client / Customer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Request service, approve quote, view booking, receive reminders, confirm completion, access invoices.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Client portal access.</w:t>
            </w:r>
          </w:p>
        </w:tc>
      </w:tr>
    </w:tbl>
    <w:p/>
    <w:p>
      <w:pPr>
        <w:pStyle w:val="Heading1"/>
      </w:pPr>
      <w:r>
        <w:t>4. Core Product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CRM &amp; Client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Maintain all client, site, and contact information.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Client profiles, OIB/VAT ID, addresses, billing terms, service history, notes, files.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Reservation / Booking System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Capture and schedule one-time or recurring service requests.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Online booking, internal booking, recurring frequency, site selection, service type, quote estimate.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Task &amp; Work Order Management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Convert bookings into operational tasks.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Task creation, status tracking, assignment, priority, due dates, dependencies, linked SOPs.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Employee Mobile View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Enable field teams to execute work cleanly.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Daily agenda, map/location, check-in/out, SOP checklist, photos, comments, proof-of-service.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SOP &amp; Quality Control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Standardize service delivery.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SOP library, checklist templates, service-specific instructions, inspection results, issue logging.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Communication Funnel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Manage all client and employee communication.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Lead funnel, automated reminders, job updates, email/SMS/WhatsApp templates, internal comments.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Financial Reporting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Provide financial visibility and billing control.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Invoice generation, payment status, revenue dashboards, receivables, client revenue, exports.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Management Dashboard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Provide decision-ready operational insights.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Today schedule, jobs by status, cleaner utilization, revenue by month, overdue invoices, top clients.</w:t>
            </w:r>
          </w:p>
        </w:tc>
      </w:tr>
    </w:tbl>
    <w:p/>
    <w:p>
      <w:pPr>
        <w:pStyle w:val="Heading1"/>
      </w:pPr>
      <w:r>
        <w:t>5. End-to-End Operating Workflow</w:t>
      </w:r>
    </w:p>
    <w:p>
      <w:pPr>
        <w:pStyle w:val="Heading2"/>
      </w:pPr>
      <w:r>
        <w:t>5.1 Booking Workflow</w:t>
      </w:r>
    </w:p>
    <w:p>
      <w:pPr>
        <w:pStyle w:val="ListNumber"/>
      </w:pPr>
      <w:r>
        <w:t>Lead or existing client submits a booking request through the website, client portal, phone entry by admin, or recurring contract setup.</w:t>
      </w:r>
    </w:p>
    <w:p>
      <w:pPr>
        <w:pStyle w:val="ListNumber"/>
      </w:pPr>
      <w:r>
        <w:t>System captures client, site address, service type, preferred date/time, frequency, estimated duration, special requirements, and attachments/photos if available.</w:t>
      </w:r>
    </w:p>
    <w:p>
      <w:pPr>
        <w:pStyle w:val="ListNumber"/>
      </w:pPr>
      <w:r>
        <w:t>System checks availability using employee capacity, existing jobs, travel buffers, and service duration rules.</w:t>
      </w:r>
    </w:p>
    <w:p>
      <w:pPr>
        <w:pStyle w:val="ListNumber"/>
      </w:pPr>
      <w:r>
        <w:t>Admin confirms booking, creates quote if needed, or converts directly into a scheduled job.</w:t>
      </w:r>
    </w:p>
    <w:p>
      <w:pPr>
        <w:pStyle w:val="ListNumber"/>
      </w:pPr>
      <w:r>
        <w:t>Client receives confirmation message with date, time window, service summary, and terms.</w:t>
      </w:r>
    </w:p>
    <w:p>
      <w:pPr>
        <w:pStyle w:val="ListNumber"/>
      </w:pPr>
      <w:r>
        <w:t>Booking automatically creates a work order and initial task record.</w:t>
      </w:r>
    </w:p>
    <w:p>
      <w:pPr>
        <w:pStyle w:val="Heading2"/>
      </w:pPr>
      <w:r>
        <w:t>5.2 Task Creation Workflow</w:t>
      </w:r>
    </w:p>
    <w:p>
      <w:pPr>
        <w:pStyle w:val="ListNumber"/>
      </w:pPr>
      <w:r>
        <w:t>Work order is created from a booking, recurring contract, manual admin entry, or client request.</w:t>
      </w:r>
    </w:p>
    <w:p>
      <w:pPr>
        <w:pStyle w:val="ListNumber"/>
      </w:pPr>
      <w:r>
        <w:t>System assigns required service category: regular cleaning, deep cleaning, garage cleaning, carpet maintenance, window cleaning, drainage/emergency cleaning, office cleaning, etc.</w:t>
      </w:r>
    </w:p>
    <w:p>
      <w:pPr>
        <w:pStyle w:val="ListNumber"/>
      </w:pPr>
      <w:r>
        <w:t>Task stores client, site, service line, estimated time, required staff, required materials, price, due date, and operational notes.</w:t>
      </w:r>
    </w:p>
    <w:p>
      <w:pPr>
        <w:pStyle w:val="ListNumber"/>
      </w:pPr>
      <w:r>
        <w:t>System recommends SOP templates based on service type and site profile.</w:t>
      </w:r>
    </w:p>
    <w:p>
      <w:pPr>
        <w:pStyle w:val="ListNumber"/>
      </w:pPr>
      <w:r>
        <w:t>Task enters status: Draft, Scheduled, Assigned, In Progress, Completed, Reviewed, Invoiced, Paid.</w:t>
      </w:r>
    </w:p>
    <w:p>
      <w:pPr>
        <w:pStyle w:val="Heading2"/>
      </w:pPr>
      <w:r>
        <w:t>5.3 Task Assignment Workflow</w:t>
      </w:r>
    </w:p>
    <w:p>
      <w:pPr>
        <w:pStyle w:val="ListNumber"/>
      </w:pPr>
      <w:r>
        <w:t>Dispatcher reviews task pipeline and daily calendar.</w:t>
      </w:r>
    </w:p>
    <w:p>
      <w:pPr>
        <w:pStyle w:val="ListNumber"/>
      </w:pPr>
      <w:r>
        <w:t>System shows available employees based on working hours, existing assignments, location, skills, and workload.</w:t>
      </w:r>
    </w:p>
    <w:p>
      <w:pPr>
        <w:pStyle w:val="ListNumber"/>
      </w:pPr>
      <w:r>
        <w:t>Dispatcher assigns one or multiple cleaners to the task.</w:t>
      </w:r>
    </w:p>
    <w:p>
      <w:pPr>
        <w:pStyle w:val="ListNumber"/>
      </w:pPr>
      <w:r>
        <w:t>Employee receives notification and sees the task in mobile agenda.</w:t>
      </w:r>
    </w:p>
    <w:p>
      <w:pPr>
        <w:pStyle w:val="ListNumber"/>
      </w:pPr>
      <w:r>
        <w:t>Employee can accept assignment or flag conflict if enabled.</w:t>
      </w:r>
    </w:p>
    <w:p>
      <w:pPr>
        <w:pStyle w:val="ListNumber"/>
      </w:pPr>
      <w:r>
        <w:t>Dispatcher monitors assignment status and can reassign if needed.</w:t>
      </w:r>
    </w:p>
    <w:p>
      <w:pPr>
        <w:pStyle w:val="Heading2"/>
      </w:pPr>
      <w:r>
        <w:t>5.4 SOP Attribution Workflow</w:t>
      </w:r>
    </w:p>
    <w:p>
      <w:pPr>
        <w:pStyle w:val="ListNumber"/>
      </w:pPr>
      <w:r>
        <w:t>Each service category has default SOP templates and checklists.</w:t>
      </w:r>
    </w:p>
    <w:p>
      <w:pPr>
        <w:pStyle w:val="ListNumber"/>
      </w:pPr>
      <w:r>
        <w:t>When a task is created, the system automatically attaches the SOP relevant to service type, client, and site.</w:t>
      </w:r>
    </w:p>
    <w:p>
      <w:pPr>
        <w:pStyle w:val="ListNumber"/>
      </w:pPr>
      <w:r>
        <w:t>Admin can override or add custom instructions per client or site.</w:t>
      </w:r>
    </w:p>
    <w:p>
      <w:pPr>
        <w:pStyle w:val="ListNumber"/>
      </w:pPr>
      <w:r>
        <w:t>Employee must review SOP before starting and complete checklist before closing the job.</w:t>
      </w:r>
    </w:p>
    <w:p>
      <w:pPr>
        <w:pStyle w:val="ListNumber"/>
      </w:pPr>
      <w:r>
        <w:t>For high-risk or special jobs, mandatory photo evidence or supervisor approval can be required.</w:t>
      </w:r>
    </w:p>
    <w:p>
      <w:pPr>
        <w:pStyle w:val="ListNumber"/>
      </w:pPr>
      <w:r>
        <w:t>Completed SOP data is stored against the task and visible in client/service history.</w:t>
      </w:r>
    </w:p>
    <w:p>
      <w:pPr>
        <w:pStyle w:val="Heading2"/>
      </w:pPr>
      <w:r>
        <w:t>5.5 Field Execution Workflow</w:t>
      </w:r>
    </w:p>
    <w:p>
      <w:pPr>
        <w:pStyle w:val="ListNumber"/>
      </w:pPr>
      <w:r>
        <w:t>Employee opens mobile app and views Today agenda.</w:t>
      </w:r>
    </w:p>
    <w:p>
      <w:pPr>
        <w:pStyle w:val="ListNumber"/>
      </w:pPr>
      <w:r>
        <w:t>Employee opens job card: client, address, time window, notes, SOP, checklist, materials, contact details.</w:t>
      </w:r>
    </w:p>
    <w:p>
      <w:pPr>
        <w:pStyle w:val="ListNumber"/>
      </w:pPr>
      <w:r>
        <w:t>Employee taps Check in when arriving on site; GPS/time stamp is stored.</w:t>
      </w:r>
    </w:p>
    <w:p>
      <w:pPr>
        <w:pStyle w:val="ListNumber"/>
      </w:pPr>
      <w:r>
        <w:t>Employee completes checklist items, uploads photos if required, logs issues, and adds comments.</w:t>
      </w:r>
    </w:p>
    <w:p>
      <w:pPr>
        <w:pStyle w:val="ListNumber"/>
      </w:pPr>
      <w:r>
        <w:t>Employee taps Complete; system captures end time, duration, checklist completion, issues, and evidence.</w:t>
      </w:r>
    </w:p>
    <w:p>
      <w:pPr>
        <w:pStyle w:val="ListNumber"/>
      </w:pPr>
      <w:r>
        <w:t>Task moves to Review or Completed depending on business rules.</w:t>
      </w:r>
    </w:p>
    <w:p>
      <w:pPr>
        <w:pStyle w:val="Heading2"/>
      </w:pPr>
      <w:r>
        <w:t>5.6 Funnel Communication Workflow</w:t>
      </w:r>
    </w:p>
    <w:p>
      <w:pPr>
        <w:pStyle w:val="ListNumber"/>
      </w:pPr>
      <w:r>
        <w:t>Lead enters funnel through website form, phone entry, referral, existing client request, or imported contact.</w:t>
      </w:r>
    </w:p>
    <w:p>
      <w:pPr>
        <w:pStyle w:val="ListNumber"/>
      </w:pPr>
      <w:r>
        <w:t>Lead status moves through New Lead, Contacted, Quoted, Won, Scheduled, Active Client, Dormant, Lost.</w:t>
      </w:r>
    </w:p>
    <w:p>
      <w:pPr>
        <w:pStyle w:val="ListNumber"/>
      </w:pPr>
      <w:r>
        <w:t>System triggers communication templates at each stage: booking confirmation, quote follow-up, reminder, job completed, invoice sent, payment reminder.</w:t>
      </w:r>
    </w:p>
    <w:p>
      <w:pPr>
        <w:pStyle w:val="ListNumber"/>
      </w:pPr>
      <w:r>
        <w:t>All emails, SMS, WhatsApp messages, and internal notes are stored in the client timeline.</w:t>
      </w:r>
    </w:p>
    <w:p>
      <w:pPr>
        <w:pStyle w:val="ListNumber"/>
      </w:pPr>
      <w:r>
        <w:t>Admin can filter the funnel by source, status, expected value, follow-up date, and owner.</w:t>
      </w:r>
    </w:p>
    <w:p>
      <w:pPr>
        <w:pStyle w:val="ListNumber"/>
      </w:pPr>
      <w:r>
        <w:t>Management dashboard shows conversion rate, open quotes, won revenue, and lost reasons.</w:t>
      </w:r>
    </w:p>
    <w:p>
      <w:pPr>
        <w:pStyle w:val="Heading2"/>
      </w:pPr>
      <w:r>
        <w:t>5.7 Financial Reporting Workflow</w:t>
      </w:r>
    </w:p>
    <w:p>
      <w:pPr>
        <w:pStyle w:val="ListNumber"/>
      </w:pPr>
      <w:r>
        <w:t>Completed job automatically becomes invoice-ready.</w:t>
      </w:r>
    </w:p>
    <w:p>
      <w:pPr>
        <w:pStyle w:val="ListNumber"/>
      </w:pPr>
      <w:r>
        <w:t>Admin reviews price, discount, VAT status, client billing details, and payment terms.</w:t>
      </w:r>
    </w:p>
    <w:p>
      <w:pPr>
        <w:pStyle w:val="ListNumber"/>
      </w:pPr>
      <w:r>
        <w:t>System generates invoice or exports invoice data to accounting software.</w:t>
      </w:r>
    </w:p>
    <w:p>
      <w:pPr>
        <w:pStyle w:val="ListNumber"/>
      </w:pPr>
      <w:r>
        <w:t>Payment status is tracked as Draft, Sent, Partially Paid, Paid, Overdue, Written Off.</w:t>
      </w:r>
    </w:p>
    <w:p>
      <w:pPr>
        <w:pStyle w:val="ListNumber"/>
      </w:pPr>
      <w:r>
        <w:t>Dashboard aggregates revenue by month, client, service type, employee/team, and payment status.</w:t>
      </w:r>
    </w:p>
    <w:p>
      <w:pPr>
        <w:pStyle w:val="ListNumber"/>
      </w:pPr>
      <w:r>
        <w:t>Reports can be exported to Excel/PDF for accountant, tax, or management review.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6192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9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Client Management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Create, edit, search, and archive clients; store OIB, billing address, sites, contacts, terms, notes, files.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Create bookings manually and from web form; support one-time and recurring schedules.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Scheduling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Calendar and dispatch board with day/week/month view.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Task Assignment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Assign cleaners, set status, track capacity and job ownership.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Mobile Execution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Cleaner view with task list, check-in/out, checklist, notes, and photo upload.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SOP Library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Create SOP templates and attach to service types and tasks.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Email templates and notification logs; SMS/WhatsApp as later integrations.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Invoice-ready records, revenue dashboard, payment tracking, Excel export.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Monthly revenue, top clients, unpaid invoices, job completion rate, employee utilization.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Client Portal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Client booking, job history, invoices, and service feedback.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Automation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Recurring jobs, auto reminders, payment reminders, late invoice alerts.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Advanced Analytics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Forecasting, profitability by client/service, route optimization.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</w:tr>
    </w:tbl>
    <w:p/>
    <w:p>
      <w:pPr>
        <w:pStyle w:val="Heading1"/>
      </w:pPr>
      <w:r>
        <w:t>7.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Key Fields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Relationships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client_id, name, OIB/VAT ID, billing address, email, phone, payment terms, status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Has many Sites, Contacts, Bookings, Invoices.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site_id, client_id, address, access notes, site type, preferred SOPs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Belongs to Client; has many Jobs.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contact_id, client_id, name, role, phone, email, communication preference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Belongs to Client.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booking_id, client_id, site_id, service type, date/time, recurrence, estimated price, status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Creates Jobs / Work Orders.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Job / Task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task_id, booking_id, client_id, site_id, assigned users, status, date, price, SOP, evidence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Belongs to Booking; has Assignments, Checklist Responses, Invoice Line.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employee_id, name, role, skills, availability, phone, status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Has Assignments and Timesheets.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SOP Template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sop_id, title, service type, checklist items, required photos, quality criteria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Attached to Service Types, Sites, and Tasks.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Invoice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invoice_id, invoice number, client, issue date, due date, amount, VAT, discount, status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Generated from completed Tasks.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payment_id, invoice_id, date, amount, method, reference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Belongs to Invoice.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Communication 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message_id, channel, recipient, template, timestamp, status, related object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Linked to Client, Booking, Task, or Invoice.</w:t>
            </w:r>
          </w:p>
        </w:tc>
      </w:tr>
    </w:tbl>
    <w:p/>
    <w:p>
      <w:pPr>
        <w:pStyle w:val="Heading1"/>
      </w:pPr>
      <w:r>
        <w:t>8. Required Screens /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6192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 / Admin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KPIs: revenue month-to-date, open jobs, completed jobs, unpaid invoices, overdue amount, top clients.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Client List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Admin / Finance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Search, filter, create, edit, view client history.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Client Profile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Admin / Finance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Client data, sites, contacts, jobs, invoices, messages, notes, 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Booking Form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Admin / Client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Create booking request with service, date, address, recurrence, price estimate.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Dispatch Calendar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Visual scheduling with drag-and-drop assignments and capacity overview.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Task Detail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Operations / Employee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Job summary, SOP, assigned staff, checklist, evidence, timeline, invoice linkage.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Employee Mobile Agenda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Today’s tasks, check-in/out, SOP checklist, comments, upload photos.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SOP Library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Admin / Ops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Create and maintain SOP templates by service type.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Finance Dashboard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 / Finance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Revenue, open invoices, overdue invoices, client revenue, exports.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Funnel Board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Admin / Sales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Lead pipeline from inquiry to active client.</w:t>
            </w:r>
          </w:p>
        </w:tc>
      </w:tr>
    </w:tbl>
    <w:p/>
    <w:p>
      <w:pPr>
        <w:pStyle w:val="Heading1"/>
      </w:pPr>
      <w:r>
        <w:t>9. Recommended Technical Architecture</w:t>
      </w:r>
    </w:p>
    <w:p>
      <w:pPr>
        <w:pStyle w:val="ListBullet"/>
      </w:pPr>
      <w:r>
        <w:t>Frontend web app: React / Next.js for admin, dispatcher, finance, and client portal.</w:t>
      </w:r>
    </w:p>
    <w:p>
      <w:pPr>
        <w:pStyle w:val="ListBullet"/>
      </w:pPr>
      <w:r>
        <w:t>Mobile-first employee interface: responsive PWA initially; native app can follow later if needed.</w:t>
      </w:r>
    </w:p>
    <w:p>
      <w:pPr>
        <w:pStyle w:val="ListBullet"/>
      </w:pPr>
      <w:r>
        <w:t>Backend API: Node.js/NestJS, Laravel, Django, or Ruby on Rails; choose based on developer capability and speed.</w:t>
      </w:r>
    </w:p>
    <w:p>
      <w:pPr>
        <w:pStyle w:val="ListBullet"/>
      </w:pPr>
      <w:r>
        <w:t>Database: PostgreSQL as primary relational database.</w:t>
      </w:r>
    </w:p>
    <w:p>
      <w:pPr>
        <w:pStyle w:val="ListBullet"/>
      </w:pPr>
      <w:r>
        <w:t>File storage: S3-compatible storage for job photos, attachments, invoices, and documents.</w:t>
      </w:r>
    </w:p>
    <w:p>
      <w:pPr>
        <w:pStyle w:val="ListBullet"/>
      </w:pPr>
      <w:r>
        <w:t>Authentication: role-based access control with admin, dispatcher, employee, finance, and client roles.</w:t>
      </w:r>
    </w:p>
    <w:p>
      <w:pPr>
        <w:pStyle w:val="ListBullet"/>
      </w:pPr>
      <w:r>
        <w:t>Notifications: email first; SMS and WhatsApp API integration as Phase 2.</w:t>
      </w:r>
    </w:p>
    <w:p>
      <w:pPr>
        <w:pStyle w:val="ListBullet"/>
      </w:pPr>
      <w:r>
        <w:t>Reporting: SQL-based aggregation tables first; BI layer later if needed.</w:t>
      </w:r>
    </w:p>
    <w:p>
      <w:pPr>
        <w:pStyle w:val="ListBullet"/>
      </w:pPr>
      <w:r>
        <w:t>Accounting export: Excel/CSV first; accounting system integration later.</w:t>
      </w:r>
    </w:p>
    <w:p>
      <w:pPr>
        <w:pStyle w:val="Heading1"/>
      </w:pPr>
      <w:r>
        <w:t>10. MVP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6192"/>
            <w:shd w:fill="D9EAF7"/>
            <w:vAlign w:val="center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0: Discovery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Map current workflows, invoice fields, client list, employee roles, service categories, and SOP templates.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Confirmed requirements and data structure.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1: Core Database + Admin App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Build clients, sites, bookings, tasks, employees, invoice-ready records, login/roles.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Operational backbone established.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2: Scheduling + Assignment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Calendar, dispatch board, employee assignment, status tracking, recurring bookings.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Business can manage daily operations in the platform.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3: Employee Mobile Execution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Mobile task view, SOP checklist, check-in/out, notes, photo upload, completion flow.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Field execution becomes standardized.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4: Financial Reporting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Invoice records, payment status, monthly revenue, client revenue, overdue invoices, Excel export.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Management can track cash and performance.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5: Communication Funnel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Lead pipeline, templates, automated reminders, client timeline.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Sales and client communication become systematic.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6: Client Portal + Automation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Online booking, client history, self-service invoice view, automated payment reminders.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Platform becomes client-facing and scalable.</w:t>
            </w:r>
          </w:p>
        </w:tc>
      </w:tr>
    </w:tbl>
    <w:p/>
    <w:p>
      <w:pPr>
        <w:pStyle w:val="Heading1"/>
      </w:pPr>
      <w:r>
        <w:t>11. Acceptance Criteria for MVP</w:t>
      </w:r>
    </w:p>
    <w:p>
      <w:pPr>
        <w:pStyle w:val="ListBullet"/>
      </w:pPr>
      <w:r>
        <w:t>Admin can create a client, site, booking, task, assignment, SOP, and invoice-ready record without using Excel.</w:t>
      </w:r>
    </w:p>
    <w:p>
      <w:pPr>
        <w:pStyle w:val="ListBullet"/>
      </w:pPr>
      <w:r>
        <w:t>Employee can log in from mobile, view assigned tasks, open SOP, check in, complete checklist, upload evidence, and mark task complete.</w:t>
      </w:r>
    </w:p>
    <w:p>
      <w:pPr>
        <w:pStyle w:val="ListBullet"/>
      </w:pPr>
      <w:r>
        <w:t>Owner can view monthly revenue, unpaid invoices, top clients, completed jobs, and upcoming scheduled jobs.</w:t>
      </w:r>
    </w:p>
    <w:p>
      <w:pPr>
        <w:pStyle w:val="ListBullet"/>
      </w:pPr>
      <w:r>
        <w:t>Dispatcher can manage schedule and assignments from one operational calendar.</w:t>
      </w:r>
    </w:p>
    <w:p>
      <w:pPr>
        <w:pStyle w:val="ListBullet"/>
      </w:pPr>
      <w:r>
        <w:t>Finance user can export invoice data for accounting and track payment status.</w:t>
      </w:r>
    </w:p>
    <w:p>
      <w:pPr>
        <w:pStyle w:val="ListBullet"/>
      </w:pPr>
      <w:r>
        <w:t>Every task has a clear audit trail: who created it, who was assigned, SOP used, completion time, evidence, and billing status.</w:t>
      </w:r>
    </w:p>
    <w:p>
      <w:pPr>
        <w:pStyle w:val="Heading1"/>
      </w:pPr>
      <w:r>
        <w:t>12.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Target Direction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Admin hours per week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operational efficiency.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Decrease.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Booking-to-job conversion 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scheduling speed.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Decrease.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Job completion accuracy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SOP adherence and quality.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Increase.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Invoice cycle 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speed from completed work to invoice.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Decrease.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Overdue invoice value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cash discipline.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Decrease.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Revenue per client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account value.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Increase.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Cleaner utilization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workforce efficiency.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Increase without overloading staff.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Client repeat rate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Measures retention and service quality.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Increase.</w:t>
            </w:r>
          </w:p>
        </w:tc>
      </w:tr>
    </w:tbl>
    <w:p/>
    <w:p>
      <w:pPr>
        <w:pStyle w:val="Heading1"/>
      </w:pPr>
      <w:r>
        <w:t>13. Build vs Buy Conclusion</w:t>
      </w:r>
    </w:p>
    <w:p>
      <w:r>
        <w:t>Buying separate CRM, reservation, field-service, facility-management, and financial tools may solve individual problems, but it creates data fragmentation and recurring subscription cost. Building internally can create a tailored operating system that matches the exact business model, invoice structure, service categories, employee workflows, and reporting needs.</w:t>
      </w:r>
    </w:p>
    <w:p>
      <w:r>
        <w:t>The internal platform should start as a focused MVP, not a large enterprise system. The first version should prioritize operational control, employee execution, invoice-ready data, and management visibility. More advanced modules such as client portal, route optimization, WhatsApp automation, and profitability forecasting should be added only after the core workflow is stable.</w:t>
      </w:r>
    </w:p>
    <w:p>
      <w:pPr>
        <w:pStyle w:val="Heading1"/>
      </w:pPr>
      <w:r>
        <w:t>14. Developer Handoff Checklist</w:t>
      </w:r>
    </w:p>
    <w:p>
      <w:pPr>
        <w:pStyle w:val="ListBullet"/>
      </w:pPr>
      <w:r>
        <w:t>Confirm business roles and permissions.</w:t>
      </w:r>
    </w:p>
    <w:p>
      <w:pPr>
        <w:pStyle w:val="ListBullet"/>
      </w:pPr>
      <w:r>
        <w:t>Confirm service categories and default SOPs.</w:t>
      </w:r>
    </w:p>
    <w:p>
      <w:pPr>
        <w:pStyle w:val="ListBullet"/>
      </w:pPr>
      <w:r>
        <w:t>Import existing client and invoice dataset from Excel.</w:t>
      </w:r>
    </w:p>
    <w:p>
      <w:pPr>
        <w:pStyle w:val="ListBullet"/>
      </w:pPr>
      <w:r>
        <w:t>Define invoice numbering rules and uniqueness logic.</w:t>
      </w:r>
    </w:p>
    <w:p>
      <w:pPr>
        <w:pStyle w:val="ListBullet"/>
      </w:pPr>
      <w:r>
        <w:t>Design database schema and API endpoints.</w:t>
      </w:r>
    </w:p>
    <w:p>
      <w:pPr>
        <w:pStyle w:val="ListBullet"/>
      </w:pPr>
      <w:r>
        <w:t>Build MVP screens: Dashboard, Clients, Bookings, Tasks, Calendar, Employees, SOPs, Finance.</w:t>
      </w:r>
    </w:p>
    <w:p>
      <w:pPr>
        <w:pStyle w:val="ListBullet"/>
      </w:pPr>
      <w:r>
        <w:t>Build mobile employee task execution flow.</w:t>
      </w:r>
    </w:p>
    <w:p>
      <w:pPr>
        <w:pStyle w:val="ListBullet"/>
      </w:pPr>
      <w:r>
        <w:t>Implement reporting exports and payment status tracking.</w:t>
      </w:r>
    </w:p>
    <w:p>
      <w:pPr>
        <w:pStyle w:val="ListBullet"/>
      </w:pPr>
      <w:r>
        <w:t>Test with 10 real clients and 20 historical invoices before full rollout.</w:t>
      </w:r>
    </w:p>
    <w:p>
      <w:pPr>
        <w:pStyle w:val="ListBullet"/>
      </w:pPr>
      <w:r>
        <w:t>Create admin training guide and SOP governance process.</w:t>
      </w:r>
    </w:p>
    <w:p>
      <w:pPr>
        <w:pStyle w:val="Heading1"/>
      </w:pPr>
      <w:r>
        <w:t>15. Prioritized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b/>
                <w:sz w:val="18"/>
              </w:rPr>
              <w:t>User Story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Client registry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an admin, I need to store clients, OIB, addresses, contacts, and billing terms.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Booking creation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an admin, I need to create one-time and recurring bookings.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Task assignment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dispatcher, I need to assign cleaners and track status.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Employee mobile view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a cleaner, I need to see jobs, instructions, and checklists.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SOP checklist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manager, I need every job to follow a standard operating procedure.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Invoice-ready jobs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finance, I need completed jobs ready for invoicing.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Financial dashboard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owner, I need monthly revenue, unpaid invoices, and client revenue.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Communication templates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admin, I need booking confirmations and reminders.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Client portal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client, I want to request service and view invoices.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Route optimization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dispatcher, I want optimized daily routes.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Advanced profitability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As owner, I want margin by client, service type, and employee team.</w:t>
            </w:r>
          </w:p>
        </w:tc>
      </w:tr>
    </w:tbl>
    <w:p/>
    <w:p>
      <w:r>
        <w:t>Prepared as a developer-ready product brief for building an internal cleaning operations platform.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